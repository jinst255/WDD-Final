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AE66" w14:textId="77777777" w:rsidR="007C42B9" w:rsidRDefault="00BC191F">
      <w:pPr>
        <w:jc w:val="center"/>
      </w:pPr>
      <w:r>
        <w:rPr>
          <w:b/>
          <w:sz w:val="36"/>
        </w:rPr>
        <w:t>Justin Hair</w:t>
      </w:r>
    </w:p>
    <w:p w14:paraId="1879AE67" w14:textId="04271749" w:rsidR="007C42B9" w:rsidRDefault="00FE60EB">
      <w:pPr>
        <w:spacing w:after="120"/>
        <w:jc w:val="center"/>
      </w:pPr>
      <w:r>
        <w:rPr>
          <w:sz w:val="18"/>
        </w:rPr>
        <w:t>385-50</w:t>
      </w:r>
      <w:r w:rsidR="003C095C">
        <w:rPr>
          <w:sz w:val="18"/>
        </w:rPr>
        <w:t>7</w:t>
      </w:r>
      <w:r>
        <w:rPr>
          <w:sz w:val="18"/>
        </w:rPr>
        <w:t>-4250</w:t>
      </w:r>
      <w:r w:rsidR="00BC191F">
        <w:rPr>
          <w:sz w:val="18"/>
        </w:rPr>
        <w:t xml:space="preserve"> • </w:t>
      </w:r>
      <w:r>
        <w:rPr>
          <w:sz w:val="18"/>
        </w:rPr>
        <w:t>Justin.H.18@outlook.com</w:t>
      </w:r>
      <w:r w:rsidR="00BC191F">
        <w:rPr>
          <w:sz w:val="18"/>
        </w:rPr>
        <w:t xml:space="preserve"> • </w:t>
      </w:r>
      <w:r>
        <w:rPr>
          <w:sz w:val="18"/>
        </w:rPr>
        <w:t>Rexburg, ID</w:t>
      </w:r>
      <w:r w:rsidR="00BC191F">
        <w:rPr>
          <w:sz w:val="18"/>
        </w:rPr>
        <w:t xml:space="preserve"> • GitHub: </w:t>
      </w:r>
      <w:r w:rsidR="005B49D9" w:rsidRPr="005B49D9">
        <w:rPr>
          <w:sz w:val="18"/>
        </w:rPr>
        <w:t>https://github.com/jinst255</w:t>
      </w:r>
    </w:p>
    <w:p w14:paraId="1879AE68" w14:textId="77777777" w:rsidR="007C42B9" w:rsidRDefault="00BC191F">
      <w:pPr>
        <w:pStyle w:val="Heading1"/>
        <w:spacing w:before="0" w:after="60"/>
      </w:pPr>
      <w:r>
        <w:rPr>
          <w:color w:val="000000"/>
          <w:sz w:val="24"/>
        </w:rPr>
        <w:t>SUMMARY</w:t>
      </w:r>
    </w:p>
    <w:p w14:paraId="1879AE69" w14:textId="247ACC7E" w:rsidR="007C42B9" w:rsidRDefault="00BC191F" w:rsidP="005B49D9">
      <w:pPr>
        <w:spacing w:after="120"/>
      </w:pPr>
      <w:r>
        <w:t xml:space="preserve">Disciple of Jesus Christ. Self-taught programmer with 11 years of experience (since age 9), including 5 years specializing in Python. Quick learner </w:t>
      </w:r>
      <w:proofErr w:type="gramStart"/>
      <w:r>
        <w:t>highly</w:t>
      </w:r>
      <w:proofErr w:type="gramEnd"/>
      <w:r>
        <w:t xml:space="preserve"> adaptable to new languages and frameworks. Built AI/ML systems, automation tools delivering </w:t>
      </w:r>
      <w:r w:rsidR="005B49D9">
        <w:t>consistent</w:t>
      </w:r>
      <w:r>
        <w:t xml:space="preserve"> </w:t>
      </w:r>
      <w:r w:rsidR="00435ABF">
        <w:t xml:space="preserve">money and time </w:t>
      </w:r>
      <w:r>
        <w:t>savings</w:t>
      </w:r>
      <w:r w:rsidR="005B49D9">
        <w:t xml:space="preserve">. </w:t>
      </w:r>
      <w:r>
        <w:t xml:space="preserve">Bilingual English/Spanish with leadership experience managing 12+ team members. </w:t>
      </w:r>
    </w:p>
    <w:p w14:paraId="1879AE6A" w14:textId="77777777" w:rsidR="007C42B9" w:rsidRDefault="00BC191F">
      <w:pPr>
        <w:pStyle w:val="Heading1"/>
        <w:spacing w:before="0" w:after="60"/>
      </w:pPr>
      <w:r>
        <w:rPr>
          <w:color w:val="000000"/>
          <w:sz w:val="24"/>
        </w:rPr>
        <w:t>TECHNICAL SKILLS</w:t>
      </w:r>
    </w:p>
    <w:p w14:paraId="1879AE6B" w14:textId="0CCD9323" w:rsidR="007C42B9" w:rsidRDefault="00BC191F">
      <w:pPr>
        <w:spacing w:after="120"/>
      </w:pPr>
      <w:r>
        <w:rPr>
          <w:b/>
        </w:rPr>
        <w:t xml:space="preserve">Languages: </w:t>
      </w:r>
      <w:r>
        <w:t xml:space="preserve">Python (5 years), HTML, </w:t>
      </w:r>
      <w:r w:rsidR="00AF6894">
        <w:t xml:space="preserve">CSS | </w:t>
      </w:r>
      <w:r>
        <w:rPr>
          <w:b/>
        </w:rPr>
        <w:t xml:space="preserve">Learning: </w:t>
      </w:r>
      <w:r>
        <w:t xml:space="preserve">Quick to adapt to any programming language | </w:t>
      </w:r>
      <w:r>
        <w:rPr>
          <w:b/>
        </w:rPr>
        <w:t xml:space="preserve">Tools: </w:t>
      </w:r>
      <w:r>
        <w:t xml:space="preserve">PyCharm, VS Code, Linux, macOS, Windows | </w:t>
      </w:r>
      <w:r>
        <w:rPr>
          <w:b/>
        </w:rPr>
        <w:t xml:space="preserve">Frameworks: </w:t>
      </w:r>
      <w:r>
        <w:t>Gradio, Selenium, OpenCV, Hugging Face models</w:t>
      </w:r>
    </w:p>
    <w:p w14:paraId="1879AE6C" w14:textId="77777777" w:rsidR="007C42B9" w:rsidRDefault="00BC191F">
      <w:pPr>
        <w:pStyle w:val="Heading1"/>
        <w:spacing w:before="0" w:after="60"/>
      </w:pPr>
      <w:r>
        <w:rPr>
          <w:color w:val="000000"/>
          <w:sz w:val="24"/>
        </w:rPr>
        <w:t>EDUCATION</w:t>
      </w:r>
    </w:p>
    <w:p w14:paraId="1879AE6D" w14:textId="1464C7EB" w:rsidR="007C42B9" w:rsidRDefault="00BC191F">
      <w:pPr>
        <w:spacing w:after="120"/>
      </w:pPr>
      <w:r>
        <w:rPr>
          <w:b/>
        </w:rPr>
        <w:t xml:space="preserve">Brigham Young University – Idaho | </w:t>
      </w:r>
      <w:r>
        <w:t xml:space="preserve">Bachelor of Science in Computer Science </w:t>
      </w:r>
      <w:r w:rsidR="00AF6894">
        <w:t>| Expected</w:t>
      </w:r>
      <w:r>
        <w:t xml:space="preserve"> 2029</w:t>
      </w:r>
      <w:r>
        <w:br/>
        <w:t>Current</w:t>
      </w:r>
      <w:r w:rsidR="00AF6894">
        <w:t xml:space="preserve"> Tech Related</w:t>
      </w:r>
      <w:r>
        <w:t xml:space="preserve"> Coursework: Web Development (HTML/CSS), Computer Systems</w:t>
      </w:r>
      <w:r w:rsidR="00AF6894">
        <w:t>, Technical Teamwork</w:t>
      </w:r>
    </w:p>
    <w:p w14:paraId="1879AE6E" w14:textId="26CB4BEA" w:rsidR="007C42B9" w:rsidRDefault="00BC191F">
      <w:pPr>
        <w:spacing w:after="120"/>
      </w:pPr>
      <w:r>
        <w:rPr>
          <w:b/>
        </w:rPr>
        <w:t>Brigham Young University – Pathways Worldwide |</w:t>
      </w:r>
      <w:r>
        <w:t xml:space="preserve"> PathwayConnect Certificate | Completed 2023</w:t>
      </w:r>
    </w:p>
    <w:p w14:paraId="1879AE6F" w14:textId="77777777" w:rsidR="007C42B9" w:rsidRDefault="00BC191F">
      <w:pPr>
        <w:pStyle w:val="Heading1"/>
        <w:spacing w:before="0" w:after="60"/>
      </w:pPr>
      <w:r>
        <w:rPr>
          <w:i/>
          <w:color w:val="000000"/>
          <w:sz w:val="24"/>
        </w:rPr>
        <w:t>PROJECTS</w:t>
      </w:r>
    </w:p>
    <w:p w14:paraId="1879AE70" w14:textId="77777777" w:rsidR="007C42B9" w:rsidRDefault="00BC191F">
      <w:pPr>
        <w:spacing w:after="40"/>
      </w:pPr>
      <w:r>
        <w:rPr>
          <w:i/>
        </w:rPr>
        <w:t>Professional Project</w:t>
      </w:r>
    </w:p>
    <w:p w14:paraId="1879AE71" w14:textId="306DD0AC" w:rsidR="007C42B9" w:rsidRDefault="00BC191F">
      <w:pPr>
        <w:spacing w:after="120"/>
      </w:pPr>
      <w:r>
        <w:rPr>
          <w:b/>
          <w:color w:val="000000"/>
          <w:sz w:val="24"/>
        </w:rPr>
        <w:t>Trust &amp; Estate Document Automation Tool</w:t>
      </w:r>
      <w:r>
        <w:rPr>
          <w:color w:val="000000"/>
          <w:sz w:val="24"/>
        </w:rPr>
        <w:t xml:space="preserve"> | </w:t>
      </w:r>
      <w:r>
        <w:rPr>
          <w:color w:val="000000"/>
          <w:szCs w:val="20"/>
        </w:rPr>
        <w:t>Python, Gradio</w:t>
      </w:r>
      <w:r>
        <w:rPr>
          <w:color w:val="000000"/>
          <w:sz w:val="24"/>
        </w:rPr>
        <w:br/>
      </w:r>
      <w:r>
        <w:rPr>
          <w:color w:val="000000"/>
          <w:szCs w:val="20"/>
        </w:rPr>
        <w:t xml:space="preserve">• Developed custom automation application for will and trust documentation processing, saving </w:t>
      </w:r>
      <w:r w:rsidR="00AF6894">
        <w:rPr>
          <w:color w:val="000000"/>
          <w:szCs w:val="20"/>
        </w:rPr>
        <w:t xml:space="preserve">money </w:t>
      </w:r>
      <w:r w:rsidR="007F00E3">
        <w:rPr>
          <w:color w:val="000000"/>
          <w:szCs w:val="20"/>
        </w:rPr>
        <w:t>consistently</w:t>
      </w:r>
      <w:r>
        <w:rPr>
          <w:color w:val="000000"/>
          <w:szCs w:val="20"/>
        </w:rPr>
        <w:br/>
        <w:t>• Designed intuitive UI enabling non-technical staff to leverage automation capabilities efficiently</w:t>
      </w:r>
    </w:p>
    <w:p w14:paraId="1879AE72" w14:textId="77777777" w:rsidR="007C42B9" w:rsidRDefault="00BC191F">
      <w:pPr>
        <w:spacing w:after="40"/>
      </w:pPr>
      <w:r>
        <w:rPr>
          <w:i/>
        </w:rPr>
        <w:t>Personal Projects</w:t>
      </w:r>
    </w:p>
    <w:p w14:paraId="1879AE73" w14:textId="77777777" w:rsidR="007C42B9" w:rsidRDefault="00BC191F">
      <w:pPr>
        <w:spacing w:after="80"/>
      </w:pPr>
      <w:r>
        <w:rPr>
          <w:b/>
        </w:rPr>
        <w:t>Flappy Bird AI Agent</w:t>
      </w:r>
      <w:r>
        <w:t xml:space="preserve"> | Python, Machine Learning | </w:t>
      </w:r>
      <w:r>
        <w:rPr>
          <w:i/>
        </w:rPr>
        <w:t>GitHub</w:t>
      </w:r>
      <w:r>
        <w:br/>
        <w:t>• Collaborated with peer to build reinforcement learning model that learned to play Flappy Bird autonomously</w:t>
      </w:r>
      <w:r>
        <w:br/>
        <w:t>• Trained model locally, published code on GitHub 3 years ago, demonstrating early interest in AI/ML systems</w:t>
      </w:r>
    </w:p>
    <w:p w14:paraId="1879AE74" w14:textId="6F40E3B7" w:rsidR="007C42B9" w:rsidRDefault="00BC191F">
      <w:pPr>
        <w:spacing w:after="80"/>
      </w:pPr>
      <w:r>
        <w:rPr>
          <w:b/>
        </w:rPr>
        <w:t>Hand-Coded Digit Classifier</w:t>
      </w:r>
      <w:r>
        <w:t xml:space="preserve"> | Calculator Programming (TI-84+ CE)</w:t>
      </w:r>
      <w:r>
        <w:br/>
        <w:t>• Built pattern recognition system from scratch to classify handwritten digits (0 vs 1) without ML libraries</w:t>
      </w:r>
      <w:r>
        <w:br/>
        <w:t xml:space="preserve">• Designed </w:t>
      </w:r>
      <w:proofErr w:type="gramStart"/>
      <w:r>
        <w:t>neuron based</w:t>
      </w:r>
      <w:proofErr w:type="gramEnd"/>
      <w:r>
        <w:t xml:space="preserve"> logic system in less </w:t>
      </w:r>
      <w:r w:rsidR="00ED62DE">
        <w:t>than</w:t>
      </w:r>
      <w:r>
        <w:t xml:space="preserve"> a day without an IDE or libraries demonstrating deep understanding of fundamental coding principles </w:t>
      </w:r>
    </w:p>
    <w:p w14:paraId="1879AE75" w14:textId="77777777" w:rsidR="007C42B9" w:rsidRDefault="00BC191F">
      <w:pPr>
        <w:spacing w:after="80"/>
      </w:pPr>
      <w:r>
        <w:rPr>
          <w:b/>
        </w:rPr>
        <w:t>Shipping Workflow Automation</w:t>
      </w:r>
      <w:r>
        <w:t xml:space="preserve"> | Python, Selenium</w:t>
      </w:r>
      <w:r>
        <w:br/>
        <w:t>• Self-initiated unpaid project reducing daily package scheduling from 10 minutes to 2 minutes (80% daily time savings)</w:t>
      </w:r>
      <w:r>
        <w:br/>
        <w:t>• Developed web automation system eliminating repetitive data entry at former employer</w:t>
      </w:r>
    </w:p>
    <w:p w14:paraId="1879AE77" w14:textId="7580975D" w:rsidR="007C42B9" w:rsidRPr="00164EE2" w:rsidRDefault="00BC191F" w:rsidP="00164EE2">
      <w:pPr>
        <w:spacing w:after="80"/>
      </w:pPr>
      <w:r>
        <w:rPr>
          <w:b/>
        </w:rPr>
        <w:t>Video Depth Mapping Application</w:t>
      </w:r>
      <w:r>
        <w:t xml:space="preserve"> | Python, OpenCV, Hugging Face</w:t>
      </w:r>
      <w:r>
        <w:br/>
        <w:t>• Integrated Intel's pre-trained depth estimation model to convert standard images or videos to depth-mapped output</w:t>
      </w:r>
      <w:r>
        <w:br/>
        <w:t>• Optimized for local execution on either GPU or CPU, demonstrating a high ability to implement and deploy ML models</w:t>
      </w:r>
    </w:p>
    <w:p w14:paraId="1879AE78" w14:textId="77777777" w:rsidR="007C42B9" w:rsidRDefault="00BC191F">
      <w:pPr>
        <w:pStyle w:val="Heading1"/>
        <w:spacing w:before="0" w:after="60"/>
      </w:pPr>
      <w:r>
        <w:rPr>
          <w:color w:val="000000"/>
          <w:sz w:val="24"/>
        </w:rPr>
        <w:t>EXPERIENCE</w:t>
      </w:r>
    </w:p>
    <w:p w14:paraId="1879AE79" w14:textId="1DC1C58C" w:rsidR="007C42B9" w:rsidRDefault="00BC191F">
      <w:pPr>
        <w:spacing w:after="80"/>
      </w:pPr>
      <w:r>
        <w:rPr>
          <w:b/>
        </w:rPr>
        <w:t xml:space="preserve">Full-Time </w:t>
      </w:r>
      <w:r w:rsidR="009F4463">
        <w:rPr>
          <w:b/>
        </w:rPr>
        <w:t xml:space="preserve">Leader </w:t>
      </w:r>
      <w:r w:rsidR="009F4463">
        <w:rPr>
          <w:b/>
        </w:rPr>
        <w:t>Volunteer</w:t>
      </w:r>
      <w:r>
        <w:rPr>
          <w:b/>
        </w:rPr>
        <w:t xml:space="preserve"> </w:t>
      </w:r>
      <w:proofErr w:type="gramStart"/>
      <w:r>
        <w:rPr>
          <w:b/>
        </w:rPr>
        <w:t xml:space="preserve">|  </w:t>
      </w:r>
      <w:r>
        <w:t>The</w:t>
      </w:r>
      <w:proofErr w:type="gramEnd"/>
      <w:r>
        <w:t xml:space="preserve"> Church of Jesus Christ of Latter-day </w:t>
      </w:r>
      <w:proofErr w:type="gramStart"/>
      <w:r>
        <w:t>Saints  |</w:t>
      </w:r>
      <w:proofErr w:type="gramEnd"/>
      <w:r>
        <w:t xml:space="preserve">  </w:t>
      </w:r>
      <w:proofErr w:type="gramStart"/>
      <w:r>
        <w:t>Argentina  |</w:t>
      </w:r>
      <w:proofErr w:type="gramEnd"/>
      <w:r>
        <w:t xml:space="preserve">  Oct 2023 – Oct 2025</w:t>
      </w:r>
      <w:r>
        <w:br/>
        <w:t xml:space="preserve">• Supervised 12+ </w:t>
      </w:r>
      <w:r w:rsidR="003D5447">
        <w:t>volunteers</w:t>
      </w:r>
      <w:r>
        <w:t xml:space="preserve">, trained new </w:t>
      </w:r>
      <w:r w:rsidR="00C80A7D">
        <w:t>volunteers</w:t>
      </w:r>
      <w:r>
        <w:t xml:space="preserve">, achieved Spanish fluency </w:t>
      </w:r>
      <w:r w:rsidR="00171E90">
        <w:t>in a year</w:t>
      </w:r>
    </w:p>
    <w:p w14:paraId="1DC5F148" w14:textId="77777777" w:rsidR="00B92AE4" w:rsidRDefault="00BC191F" w:rsidP="00B92AE4">
      <w:pPr>
        <w:spacing w:after="80"/>
      </w:pPr>
      <w:r>
        <w:rPr>
          <w:b/>
        </w:rPr>
        <w:t xml:space="preserve">Silicon Injection Molding &amp; Robot </w:t>
      </w:r>
      <w:proofErr w:type="gramStart"/>
      <w:r>
        <w:rPr>
          <w:b/>
        </w:rPr>
        <w:t>Operator  |</w:t>
      </w:r>
      <w:proofErr w:type="gramEnd"/>
      <w:r>
        <w:rPr>
          <w:b/>
        </w:rPr>
        <w:t xml:space="preserve">  </w:t>
      </w:r>
      <w:proofErr w:type="gramStart"/>
      <w:r>
        <w:t>Nippii  |</w:t>
      </w:r>
      <w:proofErr w:type="gramEnd"/>
      <w:r>
        <w:t xml:space="preserve">  Salt Lake City, </w:t>
      </w:r>
      <w:proofErr w:type="gramStart"/>
      <w:r>
        <w:t>UT  |</w:t>
      </w:r>
      <w:proofErr w:type="gramEnd"/>
      <w:r>
        <w:t xml:space="preserve">  Jun 2022 – Aug 2023</w:t>
      </w:r>
      <w:r>
        <w:br/>
        <w:t>• Programmed Universal E10 robotic arm, performed quality control, operated injection molding machinery, managed packaging and shipping operations</w:t>
      </w:r>
    </w:p>
    <w:p w14:paraId="05D3D422" w14:textId="2636C23A" w:rsidR="00B92AE4" w:rsidRPr="00B92AE4" w:rsidRDefault="00B92AE4" w:rsidP="00B92AE4">
      <w:pPr>
        <w:spacing w:after="80"/>
      </w:pPr>
      <w:r w:rsidRPr="00B92AE4">
        <w:rPr>
          <w:b/>
        </w:rPr>
        <w:t>Assembly &amp; Customer Support Lead | FenceDaddy | 8 months General Sub-Contractor | DC Home Construction | 6 months</w:t>
      </w:r>
    </w:p>
    <w:p w14:paraId="1879AE7C" w14:textId="2383795E" w:rsidR="007C42B9" w:rsidRDefault="00BC191F">
      <w:pPr>
        <w:spacing w:after="0"/>
      </w:pPr>
      <w:r>
        <w:rPr>
          <w:b/>
        </w:rPr>
        <w:t xml:space="preserve">Technical Mentoring: </w:t>
      </w:r>
      <w:r>
        <w:t>Actively mentor fellow students in programming, regularly volunteering to help others learn to code</w:t>
      </w:r>
      <w:r w:rsidR="00164EE2">
        <w:t xml:space="preserve"> or other skills</w:t>
      </w:r>
      <w:r w:rsidR="00D90C58">
        <w:t xml:space="preserve">. </w:t>
      </w:r>
    </w:p>
    <w:sectPr w:rsidR="007C42B9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954"/>
    <w:multiLevelType w:val="multilevel"/>
    <w:tmpl w:val="BD4459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247BCE"/>
    <w:multiLevelType w:val="multilevel"/>
    <w:tmpl w:val="E4D0A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6635D6"/>
    <w:multiLevelType w:val="multilevel"/>
    <w:tmpl w:val="46E2C0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127250A"/>
    <w:multiLevelType w:val="multilevel"/>
    <w:tmpl w:val="5E52E61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6D317A2"/>
    <w:multiLevelType w:val="multilevel"/>
    <w:tmpl w:val="B0C868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D5B3597"/>
    <w:multiLevelType w:val="multilevel"/>
    <w:tmpl w:val="3C54C8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EDC5882"/>
    <w:multiLevelType w:val="multilevel"/>
    <w:tmpl w:val="883AB7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65764706">
    <w:abstractNumId w:val="1"/>
  </w:num>
  <w:num w:numId="2" w16cid:durableId="1099061148">
    <w:abstractNumId w:val="4"/>
  </w:num>
  <w:num w:numId="3" w16cid:durableId="1981300532">
    <w:abstractNumId w:val="6"/>
  </w:num>
  <w:num w:numId="4" w16cid:durableId="612440786">
    <w:abstractNumId w:val="5"/>
  </w:num>
  <w:num w:numId="5" w16cid:durableId="393704457">
    <w:abstractNumId w:val="3"/>
  </w:num>
  <w:num w:numId="6" w16cid:durableId="100730224">
    <w:abstractNumId w:val="0"/>
  </w:num>
  <w:num w:numId="7" w16cid:durableId="2000962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2B9"/>
    <w:rsid w:val="00164EE2"/>
    <w:rsid w:val="00171E90"/>
    <w:rsid w:val="001F56CB"/>
    <w:rsid w:val="003C095C"/>
    <w:rsid w:val="003D5447"/>
    <w:rsid w:val="00435ABF"/>
    <w:rsid w:val="005B49D9"/>
    <w:rsid w:val="00785BD0"/>
    <w:rsid w:val="007C42B9"/>
    <w:rsid w:val="007F00E3"/>
    <w:rsid w:val="009F4463"/>
    <w:rsid w:val="00AF6894"/>
    <w:rsid w:val="00B92AE4"/>
    <w:rsid w:val="00BC191F"/>
    <w:rsid w:val="00C80A7D"/>
    <w:rsid w:val="00D90C58"/>
    <w:rsid w:val="00E766DB"/>
    <w:rsid w:val="00ED62DE"/>
    <w:rsid w:val="00F61165"/>
    <w:rsid w:val="00FE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AE66"/>
  <w15:docId w15:val="{8E89104E-6F8C-499D-B465-D8089B45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Justin Hair</cp:lastModifiedBy>
  <cp:revision>22</cp:revision>
  <dcterms:created xsi:type="dcterms:W3CDTF">2013-12-23T23:15:00Z</dcterms:created>
  <dcterms:modified xsi:type="dcterms:W3CDTF">2026-02-24T19:36:00Z</dcterms:modified>
  <dc:language>en-US</dc:language>
</cp:coreProperties>
</file>